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Memory Game Project Walkthrough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is the data model for the memory card. Each card has a unique ID, content, and boolean flags to track if it’s face up or matched.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25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view allows the user to create a new flashcard by entering a question and answer. When 'Add Card' is tapped, the card is saved and the view is dismissed.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33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is the main app struct which defines the app’s entry point. It launches the ContentView when the app starts.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37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The ContentView is the heart of the app. It manages the game logic, including card flipping, matching, and reset. It also includes buttons to reset the game or choose a deck size.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52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Here you see the matching logic in action. If two selected cards match, they are marked as matched. If not, they are flipped back over after a delay.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5.0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view represents each individual card. If the card is face up, its content is shown; otherwise, it displays a blue rectangle.</w:t>
      </w:r>
    </w:p>
    <w:p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5.07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05E" w:rsidRPr="003F10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5195368">
    <w:abstractNumId w:val="8"/>
  </w:num>
  <w:num w:numId="2" w16cid:durableId="1739354313">
    <w:abstractNumId w:val="6"/>
  </w:num>
  <w:num w:numId="3" w16cid:durableId="782655068">
    <w:abstractNumId w:val="5"/>
  </w:num>
  <w:num w:numId="4" w16cid:durableId="794983079">
    <w:abstractNumId w:val="4"/>
  </w:num>
  <w:num w:numId="5" w16cid:durableId="55013848">
    <w:abstractNumId w:val="7"/>
  </w:num>
  <w:num w:numId="6" w16cid:durableId="106390862">
    <w:abstractNumId w:val="3"/>
  </w:num>
  <w:num w:numId="7" w16cid:durableId="497312175">
    <w:abstractNumId w:val="2"/>
  </w:num>
  <w:num w:numId="8" w16cid:durableId="1808741148">
    <w:abstractNumId w:val="1"/>
  </w:num>
  <w:num w:numId="9" w16cid:durableId="1951623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F10D8"/>
    <w:rsid w:val="00403E59"/>
    <w:rsid w:val="00AA1D8D"/>
    <w:rsid w:val="00B47730"/>
    <w:rsid w:val="00C8005E"/>
    <w:rsid w:val="00C85D3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D2C1A74E-9B0D-814A-897D-54CFE26A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3</cp:revision>
  <dcterms:created xsi:type="dcterms:W3CDTF">2013-12-23T23:15:00Z</dcterms:created>
  <dcterms:modified xsi:type="dcterms:W3CDTF">2025-04-15T03:35:00Z</dcterms:modified>
  <cp:category/>
</cp:coreProperties>
</file>